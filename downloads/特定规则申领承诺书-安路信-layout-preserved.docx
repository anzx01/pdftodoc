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59040" cy="106895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4" w:h="16836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59040" cy="106895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59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4" w:h="16836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