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pict>
          <v:shape id="page_bg_0" type="#_x0000_t75" style="position:absolute;margin-left:0pt;margin-top:0pt;width:595.20pt;height:841.80pt;z-index:-251654144;mso-position-horizontal-relative:page;mso-position-vertical-relative:page" stroked="f">
            <v:imagedata r:id="rId9" o:title="page"/>
          </v:shape>
        </w:pict>
      </w:r>
      <w:r>
        <w:pict>
          <v:shape id="ocr_text_0_0" style="position:absolute;margin-left:96.60pt;margin-top:78.00pt;width:437.51pt;height:25.49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3"/>
                      <w:vanish/>
                    </w:rPr>
                    <w:t>《铁路专用计量器具新产品技术审查实施规则特定要求》</w:t>
                  </w:r>
                </w:p>
              </w:txbxContent>
            </v:textbox>
          </v:shape>
        </w:pict>
      </w:r>
      <w:r>
        <w:pict>
          <v:shape id="ocr_text_0_1" style="position:absolute;margin-left:256.20pt;margin-top:111.60pt;width:93.42pt;height:26.3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4"/>
                      <w:vanish/>
                    </w:rPr>
                    <w:t>申领承诺书</w:t>
                  </w:r>
                </w:p>
              </w:txbxContent>
            </v:textbox>
          </v:shape>
        </w:pict>
      </w:r>
      <w:r>
        <w:pict>
          <v:shape id="ocr_text_0_2" style="position:absolute;margin-left:99.00pt;margin-top:160.20pt;width:464.08pt;height:22.25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  <w:vanish/>
                    </w:rPr>
                    <w:t>本单位现委托刘正祥同志（身份证号：610103196909182412）申领《铁</w:t>
                  </w:r>
                </w:p>
              </w:txbxContent>
            </v:textbox>
          </v:shape>
        </w:pict>
      </w:r>
      <w:r>
        <w:pict>
          <v:shape id="ocr_text_0_3" style="position:absolute;margin-left:70.80pt;margin-top:193.80pt;width:492.59pt;height:18.2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6"/>
                      <w:vanish/>
                    </w:rPr>
                    <w:t>路专用计量器具新产品技术审查实施规则特定要求》（以下简称《特定规</w:t>
                  </w:r>
                </w:p>
              </w:txbxContent>
            </v:textbox>
          </v:shape>
        </w:pict>
      </w:r>
      <w:r>
        <w:pict>
          <v:shape id="ocr_text_0_4" style="position:absolute;margin-left:70.20pt;margin-top:223.80pt;width:184.79pt;height:23.87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1"/>
                      <w:vanish/>
                    </w:rPr>
                    <w:t>则》）事宜，郑重承诺如下：</w:t>
                  </w:r>
                </w:p>
              </w:txbxContent>
            </v:textbox>
          </v:shape>
        </w:pict>
      </w:r>
      <w:r>
        <w:pict>
          <v:shape id="ocr_text_0_5" style="position:absolute;margin-left:104.40pt;margin-top:256.80pt;width:456.30pt;height:22.25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  <w:vanish/>
                    </w:rPr>
                    <w:t>（1）本单位申领的《特定规则》（详见《申领登记表》）仅用于本单位</w:t>
                  </w:r>
                </w:p>
              </w:txbxContent>
            </v:textbox>
          </v:shape>
        </w:pict>
      </w:r>
      <w:r>
        <w:pict>
          <v:shape id="ocr_text_0_6" style="position:absolute;margin-left:72.00pt;margin-top:290.40pt;width:297.54pt;height:22.25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  <w:vanish/>
                    </w:rPr>
                    <w:t>申请铁路专用计量器具新产品技术审查使用。</w:t>
                  </w:r>
                </w:p>
              </w:txbxContent>
            </v:textbox>
          </v:shape>
        </w:pict>
      </w:r>
      <w:r>
        <w:pict>
          <v:shape id="ocr_text_0_7" style="position:absolute;margin-left:103.80pt;margin-top:322.80pt;width:406.41pt;height:23.06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1"/>
                      <w:vanish/>
                    </w:rPr>
                    <w:t>（2）本单位承诺严格遵守保密要求，不得扩散至本单位以外。</w:t>
                  </w:r>
                </w:p>
              </w:txbxContent>
            </v:textbox>
          </v:shape>
        </w:pict>
      </w:r>
      <w:r>
        <w:pict>
          <v:shape id="ocr_text_0_8" style="position:absolute;margin-left:104.40pt;margin-top:355.80pt;width:457.60pt;height:22.25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  <w:vanish/>
                    </w:rPr>
                    <w:t>（3）因本单位原因导致《特定规则》的扩散，本单位将为此负一切法</w:t>
                  </w:r>
                </w:p>
              </w:txbxContent>
            </v:textbox>
          </v:shape>
        </w:pict>
      </w:r>
      <w:r>
        <w:pict>
          <v:shape id="ocr_text_0_9" style="position:absolute;margin-left:67.80pt;margin-top:384.60pt;width:62.32pt;height:30.35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6"/>
                      <w:vanish/>
                    </w:rPr>
                    <w:t>律责任。</w:t>
                  </w:r>
                </w:p>
              </w:txbxContent>
            </v:textbox>
          </v:shape>
        </w:pict>
      </w:r>
      <w:r>
        <w:pict>
          <v:shape id="ocr_text_0_10" style="position:absolute;margin-left:97.20pt;margin-top:483.00pt;width:300.78pt;height:27.11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5"/>
                      <w:vanish/>
                    </w:rPr>
                    <w:t>承诺单位（盖章)：西安安路信铁路技术有限公司</w:t>
                  </w:r>
                </w:p>
              </w:txbxContent>
            </v:textbox>
          </v:shape>
        </w:pict>
      </w:r>
      <w:r>
        <w:pict>
          <v:shape id="ocr_text_0_11" style="position:absolute;margin-left:99.00pt;margin-top:519.00pt;width:158.87pt;height:22.25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  <w:vanish/>
                    </w:rPr>
                    <w:t>日期：2026年6月4日</w:t>
                  </w:r>
                </w:p>
              </w:txbxContent>
            </v:textbox>
          </v:shape>
        </w:pict>
      </w:r>
    </w:p>
    <w:p>
      <w:r>
        <w:br w:type="page"/>
      </w:r>
    </w:p>
    <w:p>
      <w:pPr>
        <w:spacing w:before="0" w:after="0" w:line="240" w:lineRule="auto"/>
      </w:pPr>
      <w:r>
        <w:pict>
          <v:shape id="page_bg_1" type="#_x0000_t75" style="position:absolute;margin-left:0pt;margin-top:0pt;width:595.20pt;height:841.80pt;z-index:-251654144;mso-position-horizontal-relative:page;mso-position-vertical-relative:page" stroked="f">
            <v:imagedata r:id="rId10" o:title="page"/>
          </v:shape>
        </w:pict>
      </w:r>
      <w:r>
        <w:pict>
          <v:shape id="ocr_text_1_0" style="position:absolute;margin-left:95.40pt;margin-top:77.40pt;width:441.40pt;height:31.16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6"/>
                      <w:vanish/>
                    </w:rPr>
                    <w:t>《铁路专用计量器具新产品技术审查实施规则特定要求》</w:t>
                  </w:r>
                </w:p>
              </w:txbxContent>
            </v:textbox>
          </v:shape>
        </w:pict>
      </w:r>
      <w:r>
        <w:pict>
          <v:shape id="ocr_text_1_1" style="position:absolute;margin-left:256.80pt;margin-top:112.20pt;width:94.07pt;height:27.11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5"/>
                      <w:vanish/>
                    </w:rPr>
                    <w:t>申领登记表</w:t>
                  </w:r>
                </w:p>
              </w:txbxContent>
            </v:textbox>
          </v:shape>
        </w:pict>
      </w:r>
      <w:r>
        <w:pict>
          <v:shape id="ocr_text_1_2" style="position:absolute;margin-left:405.00pt;margin-top:147.60pt;width:113.51pt;height:21.44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9"/>
                      <w:vanish/>
                    </w:rPr>
                    <w:t>2026年6月4日</w:t>
                  </w:r>
                </w:p>
              </w:txbxContent>
            </v:textbox>
          </v:shape>
        </w:pict>
      </w:r>
      <w:r>
        <w:pict>
          <v:shape id="ocr_text_1_3" style="position:absolute;margin-left:82.20pt;margin-top:173.40pt;width:89.54pt;height:23.87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1"/>
                      <w:vanish/>
                    </w:rPr>
                    <w:t>申领单位(盖章)</w:t>
                  </w:r>
                </w:p>
              </w:txbxContent>
            </v:textbox>
          </v:shape>
        </w:pict>
      </w:r>
      <w:r>
        <w:pict>
          <v:shape id="ocr_text_1_4" style="position:absolute;margin-left:271.80pt;margin-top:175.20pt;width:150.45pt;height:19.01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7"/>
                      <w:vanish/>
                    </w:rPr>
                    <w:t>西安安路信铁路技术有限公司</w:t>
                  </w:r>
                </w:p>
              </w:txbxContent>
            </v:textbox>
          </v:shape>
        </w:pict>
      </w:r>
      <w:r>
        <w:pict>
          <v:shape id="ocr_text_1_5" style="position:absolute;margin-left:93.60pt;margin-top:194.40pt;width:64.91pt;height:26.3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4"/>
                      <w:vanish/>
                    </w:rPr>
                    <w:t>申领人姓名</w:t>
                  </w:r>
                </w:p>
              </w:txbxContent>
            </v:textbox>
          </v:shape>
        </w:pict>
      </w:r>
      <w:r>
        <w:pict>
          <v:shape id="ocr_text_1_6" style="position:absolute;margin-left:228.60pt;margin-top:197.40pt;width:38.99pt;height:19.82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7"/>
                      <w:vanish/>
                    </w:rPr>
                    <w:t>刘正祥</w:t>
                  </w:r>
                </w:p>
              </w:txbxContent>
            </v:textbox>
          </v:shape>
        </w:pict>
      </w:r>
      <w:r>
        <w:pict>
          <v:shape id="ocr_text_1_7" style="position:absolute;margin-left:344.40pt;margin-top:197.40pt;width:29.92pt;height:20.63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8"/>
                      <w:vanish/>
                    </w:rPr>
                    <w:t>手机</w:t>
                  </w:r>
                </w:p>
              </w:txbxContent>
            </v:textbox>
          </v:shape>
        </w:pict>
      </w:r>
      <w:r>
        <w:pict>
          <v:shape id="ocr_text_1_8" style="position:absolute;margin-left:422.40pt;margin-top:198.00pt;width:69.45pt;height:19.01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7"/>
                      <w:vanish/>
                    </w:rPr>
                    <w:t>13572045112</w:t>
                  </w:r>
                </w:p>
              </w:txbxContent>
            </v:textbox>
          </v:shape>
        </w:pict>
      </w:r>
      <w:r>
        <w:pict>
          <v:shape id="ocr_text_1_9" style="position:absolute;margin-left:333.00pt;margin-top:217.20pt;width:55.19pt;height:26.3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4"/>
                      <w:vanish/>
                    </w:rPr>
                    <w:t>电子邮箱</w:t>
                  </w:r>
                </w:p>
              </w:txbxContent>
            </v:textbox>
          </v:shape>
        </w:pict>
      </w:r>
      <w:r>
        <w:pict>
          <v:shape id="ocr_text_1_10" style="position:absolute;margin-left:84.00pt;margin-top:218.40pt;width:87.59pt;height:22.25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  <w:vanish/>
                    </w:rPr>
                    <w:t>申领人身份证号</w:t>
                  </w:r>
                </w:p>
              </w:txbxContent>
            </v:textbox>
          </v:shape>
        </w:pict>
      </w:r>
      <w:r>
        <w:pict>
          <v:shape id="ocr_text_1_11" style="position:absolute;margin-left:196.80pt;margin-top:220.20pt;width:108.33pt;height:18.2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6"/>
                      <w:vanish/>
                    </w:rPr>
                    <w:t>610103196909182412</w:t>
                  </w:r>
                </w:p>
              </w:txbxContent>
            </v:textbox>
          </v:shape>
        </w:pict>
      </w:r>
      <w:r>
        <w:pict>
          <v:shape id="ocr_text_1_12" style="position:absolute;margin-left:416.40pt;margin-top:220.80pt;width:80.46pt;height:19.01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7"/>
                      <w:vanish/>
                    </w:rPr>
                    <w:t>anlux@126.com</w:t>
                  </w:r>
                </w:p>
              </w:txbxContent>
            </v:textbox>
          </v:shape>
        </w:pict>
      </w:r>
      <w:r>
        <w:pict>
          <v:shape id="ocr_text_1_13" style="position:absolute;margin-left:149.40pt;margin-top:240.00pt;width:75.93pt;height:22.25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  <w:vanish/>
                    </w:rPr>
                    <w:t>特定规则编号</w:t>
                  </w:r>
                </w:p>
              </w:txbxContent>
            </v:textbox>
          </v:shape>
        </w:pict>
      </w:r>
      <w:r>
        <w:pict>
          <v:shape id="ocr_text_1_14" style="position:absolute;margin-left:87.00pt;margin-top:241.20pt;width:31.22pt;height:20.63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8"/>
                      <w:vanish/>
                    </w:rPr>
                    <w:t>序号</w:t>
                  </w:r>
                </w:p>
              </w:txbxContent>
            </v:textbox>
          </v:shape>
        </w:pict>
      </w:r>
      <w:r>
        <w:pict>
          <v:shape id="ocr_text_1_15" style="position:absolute;margin-left:338.40pt;margin-top:241.80pt;width:96.02pt;height:19.01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7"/>
                      <w:vanish/>
                    </w:rPr>
                    <w:t>相关铁专量具名称</w:t>
                  </w:r>
                </w:p>
              </w:txbxContent>
            </v:textbox>
          </v:shape>
        </w:pict>
      </w:r>
      <w:r>
        <w:pict>
          <v:shape id="ocr_text_1_16" style="position:absolute;margin-left:134.40pt;margin-top:262.20pt;width:105.74pt;height:24.68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2"/>
                      <w:vanish/>
                    </w:rPr>
                    <w:t>TJS/Rb (DW) 01-2023</w:t>
                  </w:r>
                </w:p>
              </w:txbxContent>
            </v:textbox>
          </v:shape>
        </w:pict>
      </w:r>
      <w:r>
        <w:pict>
          <v:shape id="ocr_text_1_17" style="position:absolute;margin-left:308.40pt;margin-top:264.60pt;width:184.79pt;height:19.01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7"/>
                      <w:vanish/>
                    </w:rPr>
                    <w:t>特定规则—铁路轨道信号在线测量仪</w:t>
                  </w:r>
                </w:p>
              </w:txbxContent>
            </v:textbox>
          </v:shape>
        </w:pict>
      </w:r>
      <w:r>
        <w:pict>
          <v:shape id="ocr_text_1_18" style="position:absolute;margin-left:93.00pt;margin-top:265.80pt;width:15.66pt;height:18.20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6"/>
                      <w:vanish/>
                    </w:rPr>
                    <w:t>1</w:t>
                  </w:r>
                </w:p>
              </w:txbxContent>
            </v:textbox>
          </v:shape>
        </w:pict>
      </w:r>
      <w:r>
        <w:pict>
          <v:shape id="ocr_text_1_19" style="position:absolute;margin-left:316.20pt;margin-top:285.60pt;width:142.67pt;height:22.25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  <w:vanish/>
                    </w:rPr>
                    <w:t>特定规则—轨道绝缘测量仪</w:t>
                  </w:r>
                </w:p>
              </w:txbxContent>
            </v:textbox>
          </v:shape>
        </w:pict>
      </w:r>
      <w:r>
        <w:pict>
          <v:shape id="ocr_text_1_20" style="position:absolute;margin-left:135.60pt;margin-top:286.80pt;width:104.44pt;height:22.25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20"/>
                      <w:vanish/>
                    </w:rPr>
                    <w:t>TJS/Rb (DW) 02-2023</w:t>
                  </w:r>
                </w:p>
              </w:txbxContent>
            </v:textbox>
          </v:shape>
        </w:pict>
      </w:r>
      <w:r>
        <w:pict>
          <v:shape id="ocr_text_1_21" style="position:absolute;margin-left:93.00pt;margin-top:287.40pt;width:16.31pt;height:19.01pt;z-index:251659264;mso-position-horizontal-relative:page;mso-position-vertical-relative:page" filled="f" stroked="f">
            <v:textbox inset="0,0,0,0" style="mso-fit-shape-to-text:t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SimSun" w:eastAsia="SimSun" w:hAnsi="SimSun"/>
                      <w:sz w:val="17"/>
                      <w:vanish/>
                    </w:rPr>
                    <w:t>2</w:t>
                  </w:r>
                </w:p>
              </w:txbxContent>
            </v:textbox>
          </v:shape>
        </w:pict>
      </w:r>
    </w:p>
    <w:sectPr w:rsidR="00FC693F" w:rsidRPr="0006063C" w:rsidSect="00034616">
      <w:pgSz w:w="11904" w:h="1683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